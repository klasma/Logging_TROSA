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16314-2020 i Trosa kommun</w:t>
      </w:r>
    </w:p>
    <w:p>
      <w:r>
        <w:t>Detta dokument behandlar höga naturvärden i avverkningsamälan A 16314-2020 i Trosa kommun. Denna avverkningsanmälan inkom 2020-03-27 och omfattar 54,2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blackticka (VU), gråtrut (VU, §4), knärot (VU, §8), koppartaggsvamp (VU), blå taggsvamp (NT), gultoppig fingersvamp (NT), motaggsvamp (NT), tallticka (NT), blåmossa (S), fjällig taggsvamp s.str. (S), grovticka (S), grönpyrola (S), kattfotslav (S), kornknutmossa (S), kryddspindling (S), mandelriska (S), rödgul trumpetsvamp (S), skarp dropptaggsvamp (S), stubbspretmossa (S), svavelriska (S), sårläka (S), trådticka (S),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29831"/>
            <wp:docPr id="1" name="Picture 1"/>
            <wp:cNvGraphicFramePr>
              <a:graphicFrameLocks noChangeAspect="1"/>
            </wp:cNvGraphicFramePr>
            <a:graphic>
              <a:graphicData uri="http://schemas.openxmlformats.org/drawingml/2006/picture">
                <pic:pic>
                  <pic:nvPicPr>
                    <pic:cNvPr id="0" name="A 16314-2020.png"/>
                    <pic:cNvPicPr/>
                  </pic:nvPicPr>
                  <pic:blipFill>
                    <a:blip r:embed="rId16"/>
                    <a:stretch>
                      <a:fillRect/>
                    </a:stretch>
                  </pic:blipFill>
                  <pic:spPr>
                    <a:xfrm>
                      <a:off x="0" y="0"/>
                      <a:ext cx="5486400" cy="61298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6519367, E 643754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Knärot (VU, §8)</w:t>
      </w:r>
    </w:p>
    <w:p>
      <w:pPr>
        <w:pStyle w:val="ListBullet"/>
      </w:pPr>
      <w:r>
        <w:t>Blåsippa (§9)</w:t>
      </w:r>
    </w:p>
    <w:p>
      <w:pPr>
        <w:pStyle w:val="ListBullet"/>
      </w:pPr>
      <w:r>
        <w:t>Lopplummer (§9)</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03530"/>
            <wp:docPr id="2" name="Picture 2"/>
            <wp:cNvGraphicFramePr>
              <a:graphicFrameLocks noChangeAspect="1"/>
            </wp:cNvGraphicFramePr>
            <a:graphic>
              <a:graphicData uri="http://schemas.openxmlformats.org/drawingml/2006/picture">
                <pic:pic>
                  <pic:nvPicPr>
                    <pic:cNvPr id="0" name="A 16314-2020.png"/>
                    <pic:cNvPicPr/>
                  </pic:nvPicPr>
                  <pic:blipFill>
                    <a:blip r:embed="rId17"/>
                    <a:stretch>
                      <a:fillRect/>
                    </a:stretch>
                  </pic:blipFill>
                  <pic:spPr>
                    <a:xfrm>
                      <a:off x="0" y="0"/>
                      <a:ext cx="5486400" cy="830353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6519367, E 643754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